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Chatresh Kothari</w:t>
      </w:r>
    </w:p>
    <w:p>
      <w:r>
        <w:t>Location: Rampur | Email: hnagi@example.net</w:t>
      </w:r>
    </w:p>
    <w:p>
      <w:pPr>
        <w:pStyle w:val="Heading1"/>
      </w:pPr>
      <w:r>
        <w:t>Professional Summary</w:t>
      </w:r>
    </w:p>
    <w:p>
      <w:r>
        <w:t>Experienced Data Analyst / Scientist with a strong background in technology and delivering high-quality solutions.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Data Analyst / Scientist | Gade, Mitter and Nanda</w:t>
      </w:r>
    </w:p>
    <w:p>
      <w:r>
        <w:t>January 2021 - Present (3 years of experience)</w:t>
      </w:r>
    </w:p>
    <w:p>
      <w:r>
        <w:t>- Developed and maintained core business applications.</w:t>
        <w:br/>
        <w:t>- Collaborated with cross-functional teams to deliver projects on time.</w:t>
        <w:br/>
        <w:t>- Optimized system performance and scalability.</w:t>
      </w:r>
    </w:p>
    <w:p>
      <w:pPr>
        <w:pStyle w:val="Heading1"/>
      </w:pPr>
      <w:r>
        <w:t>Skills</w:t>
      </w:r>
    </w:p>
    <w:p>
      <w:r>
        <w:t>SQL, Python, Numpy, Scikit-Learn, Pandas, Tableau, Data Analysis</w:t>
      </w:r>
    </w:p>
    <w:p>
      <w:pPr>
        <w:pStyle w:val="Heading1"/>
      </w:pPr>
      <w:r>
        <w:t>Education</w:t>
      </w:r>
    </w:p>
    <w:p>
      <w:r>
        <w:t>Bachelor of Technology</w:t>
        <w:br/>
        <w:t>Graduated: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